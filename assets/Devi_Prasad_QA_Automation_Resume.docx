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2B3A" w14:textId="77777777" w:rsidR="00137724" w:rsidRDefault="002503FD">
      <w:pPr>
        <w:pStyle w:val="Title"/>
        <w:jc w:val="center"/>
      </w:pPr>
      <w:r>
        <w:t>DEVI PRASAD</w:t>
      </w:r>
    </w:p>
    <w:p w14:paraId="2EFAF9A8" w14:textId="6EFA314D" w:rsidR="00137724" w:rsidRDefault="002503FD">
      <w:pPr>
        <w:jc w:val="center"/>
      </w:pPr>
      <w:r>
        <w:rPr>
          <w:b/>
        </w:rPr>
        <w:t>QA Automation Engineer | Java | Selenium |</w:t>
      </w:r>
      <w:r w:rsidR="005843C5">
        <w:rPr>
          <w:b/>
        </w:rPr>
        <w:t>Playwright|</w:t>
      </w:r>
      <w:r>
        <w:rPr>
          <w:b/>
        </w:rPr>
        <w:t xml:space="preserve"> Cucumber BDD | SQL | UiPath | AI-Assisted Software Engineering</w:t>
      </w:r>
      <w:r>
        <w:rPr>
          <w:b/>
        </w:rPr>
        <w:br/>
      </w:r>
      <w:r>
        <w:t>Bengaluru, Karnataka | +91-8501983938 | deviprasad</w:t>
      </w:r>
      <w:r w:rsidR="00F90B86">
        <w:t>chennappagari</w:t>
      </w:r>
      <w:r>
        <w:t>@gmail.com</w:t>
      </w:r>
      <w:r>
        <w:br/>
        <w:t>LinkedIn: (</w:t>
      </w:r>
      <w:hyperlink r:id="rId6" w:history="1">
        <w:r w:rsidR="00605C8A" w:rsidRPr="00BD7C62">
          <w:rPr>
            <w:rStyle w:val="Hyperlink"/>
          </w:rPr>
          <w:t>www.linkedin.com/in/devi-prasad-chennappagari-79b128156</w:t>
        </w:r>
      </w:hyperlink>
      <w:r>
        <w:t>)</w:t>
      </w:r>
    </w:p>
    <w:p w14:paraId="6D48749A" w14:textId="77777777" w:rsidR="00137724" w:rsidRDefault="002503FD">
      <w:pPr>
        <w:pStyle w:val="Heading1"/>
      </w:pPr>
      <w:r>
        <w:t>Professional Summary</w:t>
      </w:r>
    </w:p>
    <w:p w14:paraId="0FAE183B" w14:textId="2FFAF96F" w:rsidR="00137724" w:rsidRDefault="002503FD">
      <w:r>
        <w:t>QA Automation Engineer with 6+ years of IT experience specializing in Java, Selenium WebDriver, Cucumber BDD,</w:t>
      </w:r>
      <w:r w:rsidR="005843C5">
        <w:t>Playwright,</w:t>
      </w:r>
      <w:r>
        <w:t xml:space="preserve"> SQL database validation, REST API testing and enterprise application testing across Banking, Healthcare and Insurance domains. Experienced in enhancing Selenium automation frameworks, API testing using Postman, backend SQL validation, UiPath automation testing, CI/CD-based execution, production support and Agile delivery. Hands-on experience using GitHub Copilot, Claude AI and Atlassian Rovo AI to improve engineering productivity while manually validating all AI-generated outputs.</w:t>
      </w:r>
    </w:p>
    <w:p w14:paraId="24E452A5" w14:textId="77777777" w:rsidR="00137724" w:rsidRDefault="002503FD">
      <w:pPr>
        <w:pStyle w:val="Heading1"/>
      </w:pPr>
      <w:r>
        <w:t>Technical Skills</w:t>
      </w:r>
    </w:p>
    <w:p w14:paraId="66435B28" w14:textId="77777777" w:rsidR="00137724" w:rsidRDefault="002503FD">
      <w:r>
        <w:rPr>
          <w:b/>
        </w:rPr>
        <w:t xml:space="preserve">Programming: </w:t>
      </w:r>
      <w:r>
        <w:t>Java, SQL, Object-Oriented Programming (OOP)</w:t>
      </w:r>
    </w:p>
    <w:p w14:paraId="410CF7DB" w14:textId="47BD8964" w:rsidR="00137724" w:rsidRDefault="002503FD">
      <w:r>
        <w:rPr>
          <w:b/>
        </w:rPr>
        <w:t xml:space="preserve">Automation: </w:t>
      </w:r>
      <w:r>
        <w:t>Selenium WebDriver, Cucumber BDD</w:t>
      </w:r>
      <w:r w:rsidR="005843C5">
        <w:t>,Playwright</w:t>
      </w:r>
      <w:r>
        <w:t>, Page Object Model (POM), TestNG (Working Knowledge), Maven (Working Knowledge)</w:t>
      </w:r>
    </w:p>
    <w:p w14:paraId="298D5CBC" w14:textId="77777777" w:rsidR="00137724" w:rsidRDefault="002503FD">
      <w:r>
        <w:rPr>
          <w:b/>
        </w:rPr>
        <w:t xml:space="preserve">API: </w:t>
      </w:r>
      <w:r>
        <w:t>Postman, REST API Validation, API Request Chaining, JSON Response Validation</w:t>
      </w:r>
    </w:p>
    <w:p w14:paraId="2F2B5969" w14:textId="38040F23" w:rsidR="00137724" w:rsidRDefault="002503FD">
      <w:r>
        <w:rPr>
          <w:b/>
        </w:rPr>
        <w:t xml:space="preserve">Database: </w:t>
      </w:r>
      <w:r>
        <w:t>SQL Queries,Backend Database Validation</w:t>
      </w:r>
    </w:p>
    <w:p w14:paraId="2D11E511" w14:textId="77777777" w:rsidR="00137724" w:rsidRDefault="002503FD">
      <w:r>
        <w:rPr>
          <w:b/>
        </w:rPr>
        <w:t xml:space="preserve">RPA: </w:t>
      </w:r>
      <w:r>
        <w:t>UiPath Studio, UiPath Orchestrator</w:t>
      </w:r>
    </w:p>
    <w:p w14:paraId="228D8170" w14:textId="77777777" w:rsidR="00137724" w:rsidRDefault="002503FD">
      <w:r>
        <w:rPr>
          <w:b/>
        </w:rPr>
        <w:t xml:space="preserve">Version Control: </w:t>
      </w:r>
      <w:r>
        <w:t>Git, GitHub, GitHub Desktop</w:t>
      </w:r>
    </w:p>
    <w:p w14:paraId="29AB6B5F" w14:textId="77777777" w:rsidR="00137724" w:rsidRDefault="002503FD">
      <w:r>
        <w:rPr>
          <w:b/>
        </w:rPr>
        <w:t xml:space="preserve">CI/CD: </w:t>
      </w:r>
      <w:r>
        <w:t>Jenkins (Working Knowledge), CI/CD Pipeline Execution</w:t>
      </w:r>
    </w:p>
    <w:p w14:paraId="3042F281" w14:textId="77777777" w:rsidR="00137724" w:rsidRDefault="002503FD">
      <w:r>
        <w:rPr>
          <w:b/>
        </w:rPr>
        <w:t xml:space="preserve">Monitoring: </w:t>
      </w:r>
      <w:r>
        <w:t>Splunk, Rancher, Stonebranch</w:t>
      </w:r>
    </w:p>
    <w:p w14:paraId="135E1449" w14:textId="77777777" w:rsidR="00137724" w:rsidRDefault="002503FD">
      <w:r>
        <w:rPr>
          <w:b/>
        </w:rPr>
        <w:t xml:space="preserve">Tools: </w:t>
      </w:r>
      <w:r>
        <w:t>Jira, PractiTest, Confluence, Agile Scrum</w:t>
      </w:r>
    </w:p>
    <w:p w14:paraId="1B3CEAB2" w14:textId="77777777" w:rsidR="00137724" w:rsidRDefault="002503FD">
      <w:pPr>
        <w:pStyle w:val="Heading1"/>
      </w:pPr>
      <w:r>
        <w:t>AI-Assisted Software Engineering</w:t>
      </w:r>
    </w:p>
    <w:p w14:paraId="0B046EA8" w14:textId="77777777" w:rsidR="00137724" w:rsidRDefault="002503FD">
      <w:r>
        <w:t>Leveraged Generative AI tools to improve automation development, debugging, documentation and requirement analysis while manually reviewing all generated outputs.</w:t>
      </w:r>
    </w:p>
    <w:p w14:paraId="4415DB27" w14:textId="77777777" w:rsidR="00137724" w:rsidRDefault="002503FD">
      <w:pPr>
        <w:pStyle w:val="ListBullet"/>
      </w:pPr>
      <w:r>
        <w:lastRenderedPageBreak/>
        <w:t>GitHub Copilot, GitHub Copilot Chat, Claude AI (VS Code), Atlassian Rovo AI, Prompt Engineering</w:t>
      </w:r>
    </w:p>
    <w:p w14:paraId="158542E2" w14:textId="77777777" w:rsidR="00137724" w:rsidRDefault="002503FD">
      <w:pPr>
        <w:pStyle w:val="ListBullet"/>
      </w:pPr>
      <w:r>
        <w:t>Analyzed requirements, optimized Selenium scripts and improved Java code readability using Claude AI.</w:t>
      </w:r>
    </w:p>
    <w:p w14:paraId="3463982B" w14:textId="77777777" w:rsidR="00137724" w:rsidRDefault="002503FD">
      <w:pPr>
        <w:pStyle w:val="ListBullet"/>
      </w:pPr>
      <w:r>
        <w:t>Generated reusable utility methods, Cucumber step definitions and POM components with manual validation.</w:t>
      </w:r>
    </w:p>
    <w:p w14:paraId="6BD168B5" w14:textId="77777777" w:rsidR="00137724" w:rsidRDefault="002503FD">
      <w:pPr>
        <w:pStyle w:val="ListBullet"/>
      </w:pPr>
      <w:r>
        <w:t>Used Atlassian Rovo AI for Jira story summarization, test scenario generation and Confluence documentation.</w:t>
      </w:r>
    </w:p>
    <w:p w14:paraId="5BAAE5B5" w14:textId="77777777" w:rsidR="00137724" w:rsidRDefault="002503FD">
      <w:pPr>
        <w:pStyle w:val="ListBullet"/>
      </w:pPr>
      <w:r>
        <w:t>Improved engineering productivity while maintaining ownership of technical decisions.</w:t>
      </w:r>
    </w:p>
    <w:p w14:paraId="463B37A1" w14:textId="77777777" w:rsidR="00137724" w:rsidRDefault="002503FD">
      <w:pPr>
        <w:pStyle w:val="Heading1"/>
      </w:pPr>
      <w:r>
        <w:t>Professional Experience</w:t>
      </w:r>
    </w:p>
    <w:p w14:paraId="68D20463" w14:textId="77777777" w:rsidR="00137724" w:rsidRDefault="002503FD">
      <w:pPr>
        <w:pStyle w:val="Heading2"/>
      </w:pPr>
      <w:r>
        <w:t>Cognizant Technology Solutions</w:t>
      </w:r>
    </w:p>
    <w:p w14:paraId="5BFF2F31" w14:textId="77777777" w:rsidR="00137724" w:rsidRDefault="002503FD">
      <w:r>
        <w:t>Associate – QA Automation Engineer | January 2020 – Present</w:t>
      </w:r>
    </w:p>
    <w:p w14:paraId="67C253D9" w14:textId="77777777" w:rsidR="00137724" w:rsidRDefault="002503FD">
      <w:pPr>
        <w:pStyle w:val="ListBullet"/>
      </w:pPr>
      <w:r>
        <w:t>Jan 2020 – Dec 2020: QA Training, Manual Testing &amp; Project Support.</w:t>
      </w:r>
    </w:p>
    <w:p w14:paraId="25179F00" w14:textId="77777777" w:rsidR="00137724" w:rsidRDefault="002503FD">
      <w:pPr>
        <w:pStyle w:val="ListBullet"/>
      </w:pPr>
      <w:r>
        <w:t>2021 – 2024: Java Selenium Automation Engineer.</w:t>
      </w:r>
    </w:p>
    <w:p w14:paraId="163B7D72" w14:textId="77777777" w:rsidR="00137724" w:rsidRDefault="002503FD">
      <w:pPr>
        <w:pStyle w:val="ListBullet"/>
      </w:pPr>
      <w:r>
        <w:t>2025 – Present: UiPath Automation Testing – Banking Domain.</w:t>
      </w:r>
    </w:p>
    <w:p w14:paraId="03484BF8" w14:textId="5EF65887" w:rsidR="00137724" w:rsidRDefault="002503FD">
      <w:pPr>
        <w:pStyle w:val="ListBullet"/>
      </w:pPr>
      <w:r>
        <w:t xml:space="preserve">Designed, developed and maintained 100+ </w:t>
      </w:r>
      <w:r w:rsidR="00DF4078">
        <w:t xml:space="preserve">(single application) </w:t>
      </w:r>
      <w:r>
        <w:t>automated test cases using Java, Selenium WebDriver and Cucumber BDD.</w:t>
      </w:r>
    </w:p>
    <w:p w14:paraId="07971C80" w14:textId="77777777" w:rsidR="00137724" w:rsidRDefault="002503FD">
      <w:pPr>
        <w:pStyle w:val="ListBullet"/>
      </w:pPr>
      <w:r>
        <w:t>Automated Regression, Smoke and Defect Retesting suites, reducing manual effort and improving regression coverage.</w:t>
      </w:r>
    </w:p>
    <w:p w14:paraId="4B2CFED8" w14:textId="77777777" w:rsidR="00137724" w:rsidRDefault="002503FD">
      <w:pPr>
        <w:pStyle w:val="ListBullet"/>
      </w:pPr>
      <w:r>
        <w:t>Enhanced existing Selenium framework using reusable POM components, utility methods and Cucumber step definitions.</w:t>
      </w:r>
    </w:p>
    <w:p w14:paraId="1839729D" w14:textId="77777777" w:rsidR="00137724" w:rsidRDefault="002503FD">
      <w:pPr>
        <w:pStyle w:val="ListBullet"/>
      </w:pPr>
      <w:r>
        <w:t>Performed backend SQL validation and REST API validation using Postman.</w:t>
      </w:r>
    </w:p>
    <w:p w14:paraId="6EEEA688" w14:textId="77777777" w:rsidR="00137724" w:rsidRDefault="002503FD">
      <w:pPr>
        <w:pStyle w:val="ListBullet"/>
      </w:pPr>
      <w:r>
        <w:t>Managed source code using Git, GitHub and GitHub Desktop.</w:t>
      </w:r>
    </w:p>
    <w:p w14:paraId="5477A3C5" w14:textId="77777777" w:rsidR="00137724" w:rsidRDefault="002503FD">
      <w:pPr>
        <w:pStyle w:val="ListBullet"/>
      </w:pPr>
      <w:r>
        <w:t>Worked with Maven-based Selenium projects and supported Jenkins CI/CD execution.</w:t>
      </w:r>
    </w:p>
    <w:p w14:paraId="0CD299DB" w14:textId="77777777" w:rsidR="00137724" w:rsidRDefault="002503FD">
      <w:pPr>
        <w:pStyle w:val="ListBullet"/>
      </w:pPr>
      <w:r>
        <w:t>Managed test execution using PractiTest and defects/user stories using Jira and Confluence.</w:t>
      </w:r>
    </w:p>
    <w:p w14:paraId="06651F82" w14:textId="77777777" w:rsidR="00137724" w:rsidRDefault="002503FD">
      <w:pPr>
        <w:pStyle w:val="ListBullet"/>
      </w:pPr>
      <w:r>
        <w:t>Investigated production issues using Splunk, Rancher and Stonebranch.</w:t>
      </w:r>
    </w:p>
    <w:p w14:paraId="7076737F" w14:textId="77777777" w:rsidR="00137724" w:rsidRDefault="002503FD">
      <w:pPr>
        <w:pStyle w:val="ListBullet"/>
      </w:pPr>
      <w:r>
        <w:t>Collaborated with developers, business analysts and QA teams in Agile Scrum.</w:t>
      </w:r>
    </w:p>
    <w:p w14:paraId="0B39D4F6" w14:textId="77777777" w:rsidR="00137724" w:rsidRDefault="002503FD">
      <w:pPr>
        <w:pStyle w:val="Heading1"/>
      </w:pPr>
      <w:r>
        <w:t>Project Experience</w:t>
      </w:r>
    </w:p>
    <w:p w14:paraId="44ABA4BA" w14:textId="77777777" w:rsidR="00137724" w:rsidRDefault="002503FD">
      <w:pPr>
        <w:pStyle w:val="Heading2"/>
      </w:pPr>
      <w:r>
        <w:t>Liberty Mutual – Banking</w:t>
      </w:r>
    </w:p>
    <w:p w14:paraId="07DB58BA" w14:textId="77777777" w:rsidR="00137724" w:rsidRDefault="002503FD">
      <w:pPr>
        <w:pStyle w:val="ListBullet"/>
      </w:pPr>
      <w:r>
        <w:t>UiPath automation testing for banking workflows.</w:t>
      </w:r>
    </w:p>
    <w:p w14:paraId="04E7934B" w14:textId="77777777" w:rsidR="00137724" w:rsidRDefault="002503FD">
      <w:pPr>
        <w:pStyle w:val="ListBullet"/>
      </w:pPr>
      <w:r>
        <w:t>Functional, Regression, Smoke and Production validation.</w:t>
      </w:r>
    </w:p>
    <w:p w14:paraId="430A4ECE" w14:textId="77777777" w:rsidR="00137724" w:rsidRDefault="002503FD">
      <w:pPr>
        <w:pStyle w:val="ListBullet"/>
      </w:pPr>
      <w:r>
        <w:t>SQL backend validation and Postman API testing.</w:t>
      </w:r>
    </w:p>
    <w:p w14:paraId="7D7E1544" w14:textId="49FB143B" w:rsidR="00137724" w:rsidRDefault="002503FD">
      <w:pPr>
        <w:pStyle w:val="ListBullet"/>
      </w:pPr>
      <w:r>
        <w:t>Production support using Splunk, Rancher and Stonebranch</w:t>
      </w:r>
      <w:r w:rsidR="004422D0">
        <w:t xml:space="preserve"> and Main</w:t>
      </w:r>
      <w:r w:rsidR="002567B5">
        <w:t>view middleware</w:t>
      </w:r>
      <w:r>
        <w:t>.</w:t>
      </w:r>
    </w:p>
    <w:p w14:paraId="6902C923" w14:textId="77777777" w:rsidR="00137724" w:rsidRDefault="002503FD">
      <w:pPr>
        <w:pStyle w:val="ListBullet"/>
      </w:pPr>
      <w:r>
        <w:t>QA documentation and release summaries using Confluence and Atlassian Rovo AI.</w:t>
      </w:r>
    </w:p>
    <w:p w14:paraId="2AEB323C" w14:textId="2D6284D1" w:rsidR="00137724" w:rsidRDefault="00720D5B">
      <w:pPr>
        <w:pStyle w:val="Heading2"/>
      </w:pPr>
      <w:r>
        <w:lastRenderedPageBreak/>
        <w:t>Wellmark - HelathCare</w:t>
      </w:r>
    </w:p>
    <w:p w14:paraId="1BF2FE91" w14:textId="77777777" w:rsidR="00137724" w:rsidRDefault="002503FD">
      <w:pPr>
        <w:pStyle w:val="ListBullet"/>
      </w:pPr>
      <w:r>
        <w:t>Developed and maintained Selenium automation using Java and Cucumber BDD.</w:t>
      </w:r>
    </w:p>
    <w:p w14:paraId="541CC130" w14:textId="77777777" w:rsidR="00137724" w:rsidRDefault="002503FD">
      <w:pPr>
        <w:pStyle w:val="ListBullet"/>
      </w:pPr>
      <w:r>
        <w:t>Enhanced existing automation framework.</w:t>
      </w:r>
    </w:p>
    <w:p w14:paraId="6E2C3756" w14:textId="77777777" w:rsidR="00137724" w:rsidRDefault="002503FD">
      <w:pPr>
        <w:pStyle w:val="ListBullet"/>
      </w:pPr>
      <w:r>
        <w:t>Regression, Smoke, Integration and Defect Retesting automation.</w:t>
      </w:r>
    </w:p>
    <w:p w14:paraId="3153C379" w14:textId="77777777" w:rsidR="00137724" w:rsidRDefault="002503FD">
      <w:pPr>
        <w:pStyle w:val="ListBullet"/>
      </w:pPr>
      <w:r>
        <w:t>SQL validation, API testing and CI/CD support.</w:t>
      </w:r>
    </w:p>
    <w:p w14:paraId="757EBBB7" w14:textId="77777777" w:rsidR="00137724" w:rsidRDefault="002503FD">
      <w:pPr>
        <w:pStyle w:val="Heading1"/>
      </w:pPr>
      <w:r>
        <w:t>Key Achievements</w:t>
      </w:r>
    </w:p>
    <w:p w14:paraId="19F4559E" w14:textId="77777777" w:rsidR="00137724" w:rsidRDefault="002503FD">
      <w:pPr>
        <w:pStyle w:val="ListBullet"/>
      </w:pPr>
      <w:r>
        <w:t>Developed and maintained 100+ Selenium automation test cases.</w:t>
      </w:r>
    </w:p>
    <w:p w14:paraId="4D8544DF" w14:textId="77777777" w:rsidR="00137724" w:rsidRDefault="002503FD">
      <w:pPr>
        <w:pStyle w:val="ListBullet"/>
      </w:pPr>
      <w:r>
        <w:t>Automated Regression, Smoke and Defect Retesting scenarios.</w:t>
      </w:r>
    </w:p>
    <w:p w14:paraId="0CAFFAE1" w14:textId="77777777" w:rsidR="00137724" w:rsidRDefault="002503FD">
      <w:pPr>
        <w:pStyle w:val="ListBullet"/>
      </w:pPr>
      <w:r>
        <w:t>Enhanced reusable Selenium framework components.</w:t>
      </w:r>
    </w:p>
    <w:p w14:paraId="56383160" w14:textId="77777777" w:rsidR="00137724" w:rsidRDefault="002503FD">
      <w:pPr>
        <w:pStyle w:val="ListBullet"/>
      </w:pPr>
      <w:r>
        <w:t>Improved engineering productivity using AI-assisted development tools.</w:t>
      </w:r>
    </w:p>
    <w:p w14:paraId="44CB0D16" w14:textId="77777777" w:rsidR="00137724" w:rsidRDefault="002503FD">
      <w:pPr>
        <w:pStyle w:val="Heading1"/>
      </w:pPr>
      <w:r>
        <w:t>Domain Experience</w:t>
      </w:r>
    </w:p>
    <w:p w14:paraId="3CC1DD55" w14:textId="77777777" w:rsidR="00137724" w:rsidRDefault="002503FD">
      <w:r>
        <w:t>Banking | Healthcare | Insurance</w:t>
      </w:r>
    </w:p>
    <w:p w14:paraId="7454E5A2" w14:textId="77777777" w:rsidR="00137724" w:rsidRDefault="002503FD">
      <w:pPr>
        <w:pStyle w:val="Heading1"/>
      </w:pPr>
      <w:r>
        <w:t>Education</w:t>
      </w:r>
    </w:p>
    <w:p w14:paraId="77FA7D4C" w14:textId="77777777" w:rsidR="00137724" w:rsidRDefault="002503FD">
      <w:r>
        <w:t>Bachelor of Technology (B.Tech)</w:t>
      </w:r>
      <w:r>
        <w:br/>
        <w:t>Electronics &amp; Communication Engineering (ECE)</w:t>
      </w:r>
      <w:r>
        <w:br/>
        <w:t>Madanapalle Institute of Technology &amp; Science (MITS)</w:t>
      </w:r>
      <w:r>
        <w:br/>
        <w:t>Graduation Year: 2019</w:t>
      </w:r>
    </w:p>
    <w:p w14:paraId="5FA5B9C7" w14:textId="77777777" w:rsidR="00137724" w:rsidRDefault="002503FD">
      <w:pPr>
        <w:pStyle w:val="Heading1"/>
      </w:pPr>
      <w:r>
        <w:t>Certifications</w:t>
      </w:r>
    </w:p>
    <w:p w14:paraId="33DDECB8" w14:textId="77777777" w:rsidR="004B3FED" w:rsidRDefault="00851908">
      <w:pPr>
        <w:pStyle w:val="ListBullet"/>
      </w:pPr>
      <w:r>
        <w:t xml:space="preserve">Completed </w:t>
      </w:r>
      <w:r w:rsidR="004B3FED">
        <w:t>Company Internal certifications:</w:t>
      </w:r>
    </w:p>
    <w:p w14:paraId="0C6C164B" w14:textId="5B0D6611" w:rsidR="004B3FED" w:rsidRDefault="00851908" w:rsidP="004B3FED">
      <w:pPr>
        <w:pStyle w:val="ListBullet"/>
        <w:numPr>
          <w:ilvl w:val="0"/>
          <w:numId w:val="10"/>
        </w:numPr>
      </w:pPr>
      <w:r>
        <w:t>GEN AI</w:t>
      </w:r>
    </w:p>
    <w:p w14:paraId="787ED666" w14:textId="77777777" w:rsidR="004B3FED" w:rsidRDefault="00851908" w:rsidP="004B3FED">
      <w:pPr>
        <w:pStyle w:val="ListBullet"/>
        <w:numPr>
          <w:ilvl w:val="0"/>
          <w:numId w:val="10"/>
        </w:numPr>
      </w:pPr>
      <w:r>
        <w:t xml:space="preserve">Claude AI </w:t>
      </w:r>
    </w:p>
    <w:p w14:paraId="73D4FA28" w14:textId="55DA5FD1" w:rsidR="00137724" w:rsidRDefault="004B3FED" w:rsidP="004B3FED">
      <w:pPr>
        <w:pStyle w:val="ListBullet"/>
        <w:numPr>
          <w:ilvl w:val="0"/>
          <w:numId w:val="10"/>
        </w:numPr>
      </w:pPr>
      <w:r>
        <w:t>Java Selenium</w:t>
      </w:r>
    </w:p>
    <w:p w14:paraId="4C8DBBD4" w14:textId="77777777" w:rsidR="00137724" w:rsidRDefault="002503FD">
      <w:pPr>
        <w:pStyle w:val="Heading1"/>
      </w:pPr>
      <w:r>
        <w:t>Languages</w:t>
      </w:r>
    </w:p>
    <w:p w14:paraId="746B920C" w14:textId="77777777" w:rsidR="00137724" w:rsidRDefault="002503FD">
      <w:pPr>
        <w:pStyle w:val="ListBullet"/>
      </w:pPr>
      <w:r>
        <w:t>English</w:t>
      </w:r>
    </w:p>
    <w:p w14:paraId="5DCED4FD" w14:textId="77777777" w:rsidR="00137724" w:rsidRDefault="002503FD">
      <w:pPr>
        <w:pStyle w:val="ListBullet"/>
      </w:pPr>
      <w:r>
        <w:t>Telugu</w:t>
      </w:r>
    </w:p>
    <w:sectPr w:rsidR="001377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5653FB"/>
    <w:multiLevelType w:val="hybridMultilevel"/>
    <w:tmpl w:val="0FD23F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98497065">
    <w:abstractNumId w:val="8"/>
  </w:num>
  <w:num w:numId="2" w16cid:durableId="2100592452">
    <w:abstractNumId w:val="6"/>
  </w:num>
  <w:num w:numId="3" w16cid:durableId="289674402">
    <w:abstractNumId w:val="5"/>
  </w:num>
  <w:num w:numId="4" w16cid:durableId="1378432848">
    <w:abstractNumId w:val="4"/>
  </w:num>
  <w:num w:numId="5" w16cid:durableId="515001636">
    <w:abstractNumId w:val="7"/>
  </w:num>
  <w:num w:numId="6" w16cid:durableId="1764914223">
    <w:abstractNumId w:val="3"/>
  </w:num>
  <w:num w:numId="7" w16cid:durableId="494803624">
    <w:abstractNumId w:val="2"/>
  </w:num>
  <w:num w:numId="8" w16cid:durableId="994379365">
    <w:abstractNumId w:val="1"/>
  </w:num>
  <w:num w:numId="9" w16cid:durableId="1200321849">
    <w:abstractNumId w:val="0"/>
  </w:num>
  <w:num w:numId="10" w16cid:durableId="612903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724"/>
    <w:rsid w:val="0015074B"/>
    <w:rsid w:val="002503FD"/>
    <w:rsid w:val="002567B5"/>
    <w:rsid w:val="0029639D"/>
    <w:rsid w:val="00326F90"/>
    <w:rsid w:val="003472EF"/>
    <w:rsid w:val="004422D0"/>
    <w:rsid w:val="004B3FED"/>
    <w:rsid w:val="005843C5"/>
    <w:rsid w:val="00605C8A"/>
    <w:rsid w:val="006C5085"/>
    <w:rsid w:val="00720D5B"/>
    <w:rsid w:val="00794C21"/>
    <w:rsid w:val="00851908"/>
    <w:rsid w:val="00A95BEB"/>
    <w:rsid w:val="00AA1D8D"/>
    <w:rsid w:val="00AA74AC"/>
    <w:rsid w:val="00B47730"/>
    <w:rsid w:val="00B60A3E"/>
    <w:rsid w:val="00BD7C62"/>
    <w:rsid w:val="00CB0664"/>
    <w:rsid w:val="00CF5C37"/>
    <w:rsid w:val="00DF4078"/>
    <w:rsid w:val="00F72E25"/>
    <w:rsid w:val="00F90B86"/>
    <w:rsid w:val="00FC0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01D7F83-EF75-447E-B4BD-1148A306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4C21"/>
    <w:rPr>
      <w:color w:val="0000FF" w:themeColor="hyperlink"/>
      <w:u w:val="single"/>
    </w:rPr>
  </w:style>
  <w:style w:type="character" w:styleId="UnresolvedMention">
    <w:name w:val="Unresolved Mention"/>
    <w:basedOn w:val="DefaultParagraphFont"/>
    <w:uiPriority w:val="99"/>
    <w:semiHidden/>
    <w:unhideWhenUsed/>
    <w:rsid w:val="00794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evi-prasad-chennappagari-79b12815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 Prasad C</cp:lastModifiedBy>
  <cp:revision>22</cp:revision>
  <dcterms:created xsi:type="dcterms:W3CDTF">2013-12-23T23:15:00Z</dcterms:created>
  <dcterms:modified xsi:type="dcterms:W3CDTF">2026-09-30T17:52:00Z</dcterms:modified>
  <cp:category/>
</cp:coreProperties>
</file>